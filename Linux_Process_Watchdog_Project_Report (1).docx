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Times New Roman" w:hAnsi="Times New Roman"/>
          <w:b/>
          <w:sz w:val="40"/>
        </w:rPr>
        <w:t>PROJECT REPORT</w:t>
      </w:r>
    </w:p>
    <w:p>
      <w:pPr>
        <w:spacing w:before="480"/>
        <w:jc w:val="center"/>
      </w:pPr>
      <w:r>
        <w:rPr>
          <w:rFonts w:ascii="Times New Roman" w:hAnsi="Times New Roman"/>
          <w:b/>
          <w:sz w:val="36"/>
        </w:rPr>
        <w:t>Linux Process Watchdog and</w:t>
        <w:br/>
        <w:t>Auto-Restart System</w:t>
      </w:r>
    </w:p>
    <w:p>
      <w:pPr>
        <w:spacing w:before="900"/>
        <w:jc w:val="center"/>
      </w:pPr>
      <w:r>
        <w:rPr>
          <w:b/>
          <w:sz w:val="26"/>
        </w:rPr>
        <w:t>Submitted by</w:t>
      </w:r>
    </w:p>
    <w:p>
      <w:pPr>
        <w:jc w:val="center"/>
      </w:pPr>
      <w:r>
        <w:rPr>
          <w:rFonts w:ascii="Times New Roman" w:hAnsi="Times New Roman"/>
          <w:sz w:val="26"/>
        </w:rPr>
        <w:t>Nuguri Siri  |  2520030309</w:t>
      </w:r>
    </w:p>
    <w:p>
      <w:pPr>
        <w:jc w:val="center"/>
      </w:pPr>
      <w:r>
        <w:rPr>
          <w:rFonts w:ascii="Times New Roman" w:hAnsi="Times New Roman"/>
          <w:sz w:val="26"/>
        </w:rPr>
        <w:t>Geethika  |  2520030485</w:t>
      </w:r>
    </w:p>
    <w:p>
      <w:pPr>
        <w:spacing w:before="800"/>
        <w:jc w:val="center"/>
      </w:pPr>
      <w:r>
        <w:rPr>
          <w:i/>
          <w:sz w:val="24"/>
        </w:rPr>
        <w:t>Operating Systems Project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d</w:t>
      </w:r>
      <w:r>
        <w:t>o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-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1"/>
      </w:pPr>
      <w:r>
        <w:t>Problem Statement</w:t>
      </w:r>
    </w:p>
    <w:p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u</w:t>
      </w:r>
      <w:r>
        <w:t>n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d</w:t>
      </w:r>
      <w:r>
        <w:t>o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Objectives</w:t>
      </w:r>
    </w:p>
    <w:p>
      <w:pPr>
        <w:pStyle w:val="ListBullet"/>
      </w:pPr>
    </w:p>
    <w:p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r>
        <w:t>Launch a user-selected program.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</w:p>
    <w:p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s</w:t>
      </w:r>
      <w:r>
        <w:t>.</w:t>
      </w:r>
    </w:p>
    <w:p>
      <w:r>
        <w:t>Detect when the child process exits.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</w:p>
    <w:p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.</w:t>
      </w:r>
    </w:p>
    <w:p>
      <w:r>
        <w:t>Display its process ID and exit status.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.</w:t>
      </w:r>
    </w:p>
    <w:p>
      <w:pPr>
        <w:pStyle w:val="ListBullet"/>
      </w:pPr>
    </w:p>
    <w:p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>.</w:t>
      </w:r>
    </w:p>
    <w:p>
      <w:r>
        <w:t>Restart the program after a short delay.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>.</w:t>
      </w:r>
    </w:p>
    <w:p>
      <w:pPr>
        <w:pStyle w:val="ListBullet"/>
      </w:pPr>
    </w:p>
    <w:p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o</w:t>
      </w:r>
      <w:r>
        <w:t>p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l</w:t>
      </w:r>
      <w:r>
        <w:t>y</w:t>
      </w:r>
      <w:r>
        <w:t>.</w:t>
      </w:r>
    </w:p>
    <w:p>
      <w:r>
        <w:t>Allow the user to stop monitoring safely.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o</w:t>
      </w:r>
      <w:r>
        <w:t>p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l</w:t>
      </w:r>
      <w:r>
        <w:t>y</w:t>
      </w:r>
      <w:r>
        <w:t>.</w:t>
      </w:r>
    </w:p>
    <w:p>
      <w:pPr>
        <w:pStyle w:val="Heading1"/>
      </w:pPr>
      <w:r>
        <w:t>System Design</w:t>
      </w:r>
    </w:p>
    <w:p>
      <w:pPr>
        <w:pStyle w:val="ListNumber"/>
      </w:pPr>
    </w:p>
    <w:p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d</w:t>
      </w:r>
      <w:r>
        <w:t>o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</w:p>
    <w:p>
      <w:pPr>
        <w:pStyle w:val="ListNumber"/>
      </w:pPr>
    </w:p>
    <w:p>
      <w:r>
        <w:t>T</w:t>
      </w:r>
      <w:r>
        <w:t>h</w:t>
      </w:r>
      <w:r>
        <w:t>e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d</w:t>
      </w:r>
      <w:r>
        <w:t>o</w:t>
      </w:r>
      <w:r>
        <w:t>g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rPr>
          <w:rFonts w:ascii="Consolas" w:hAnsi="Consolas"/>
          <w:sz w:val="20"/>
        </w:rPr>
        <w:t>fork()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Number"/>
      </w:pPr>
    </w:p>
    <w:p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rPr>
          <w:rFonts w:ascii="Consolas" w:hAnsi="Consolas"/>
          <w:sz w:val="20"/>
        </w:rPr>
        <w:t>execvp()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Number"/>
      </w:pP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rPr>
          <w:rFonts w:ascii="Consolas" w:hAnsi="Consolas"/>
          <w:sz w:val="20"/>
        </w:rPr>
        <w:t>waitpid()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>.</w:t>
      </w:r>
    </w:p>
    <w:p>
      <w:pPr>
        <w:pStyle w:val="ListNumber"/>
      </w:pP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</w:p>
    <w:p>
      <w:pPr>
        <w:pStyle w:val="ListNumber"/>
      </w:pPr>
    </w:p>
    <w:p>
      <w:r>
        <w:t>C</w:t>
      </w:r>
      <w:r>
        <w:t>t</w:t>
      </w:r>
      <w:r>
        <w:t>r</w:t>
      </w:r>
      <w:r>
        <w:t>l</w:t>
      </w:r>
      <w:r>
        <w:t>+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>.</w:t>
      </w:r>
    </w:p>
    <w:p>
      <w:pPr>
        <w:pStyle w:val="Heading1"/>
      </w:pPr>
      <w:r>
        <w:t>Technologies Used</w:t>
      </w:r>
    </w:p>
    <w:p>
      <w:pPr>
        <w:pStyle w:val="ListBullet"/>
      </w:pPr>
    </w:p>
    <w:p>
      <w:r>
        <w:t>C</w:t>
      </w:r>
    </w:p>
    <w:p>
      <w:r>
        <w:t>C</w:t>
      </w:r>
    </w:p>
    <w:p>
      <w:pPr>
        <w:pStyle w:val="ListBullet"/>
      </w:pPr>
    </w:p>
    <w:p>
      <w:r>
        <w:t>G</w:t>
      </w:r>
      <w:r>
        <w:t>C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n</w:t>
      </w:r>
      <w:r>
        <w:t>g</w:t>
      </w:r>
    </w:p>
    <w:p>
      <w:r>
        <w:t>GCC or Clang</w:t>
      </w:r>
      <w:r>
        <w:t>C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n</w:t>
      </w:r>
      <w:r>
        <w:t>g</w:t>
      </w:r>
    </w:p>
    <w:p>
      <w:pPr>
        <w:pStyle w:val="ListBullet"/>
      </w:pPr>
    </w:p>
    <w:p>
      <w:r>
        <w:t>P</w:t>
      </w:r>
      <w:r>
        <w:t>O</w:t>
      </w:r>
      <w:r>
        <w:t>S</w:t>
      </w:r>
      <w:r>
        <w:t>I</w:t>
      </w:r>
      <w:r>
        <w:t>X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nsolas" w:hAnsi="Consolas"/>
          <w:sz w:val="20"/>
        </w:rPr>
        <w:t>fork()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execvp()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waitpid()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nsolas" w:hAnsi="Consolas"/>
          <w:sz w:val="20"/>
        </w:rPr>
        <w:t>kill()</w:t>
      </w:r>
    </w:p>
    <w:p>
      <w:r>
        <w:t>POSIX process functions: fork(), execvp(), waitpid(), and kill()</w:t>
      </w:r>
      <w:r>
        <w:t>O</w:t>
      </w:r>
      <w:r>
        <w:t>S</w:t>
      </w:r>
      <w:r>
        <w:t>I</w:t>
      </w:r>
      <w:r>
        <w:t>X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nsolas" w:hAnsi="Consolas"/>
          <w:sz w:val="20"/>
        </w:rPr>
        <w:t>fork()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execvp()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waitpid()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nsolas" w:hAnsi="Consolas"/>
          <w:sz w:val="20"/>
        </w:rPr>
        <w:t>kill()</w:t>
      </w:r>
    </w:p>
    <w:p>
      <w:pPr>
        <w:pStyle w:val="ListBullet"/>
      </w:pPr>
    </w:p>
    <w:p>
      <w:r>
        <w:t>L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l</w:t>
      </w:r>
      <w:r>
        <w:t>;</w:t>
      </w:r>
      <w:r>
        <w:t xml:space="preserve"> </w:t>
      </w:r>
      <w:r>
        <w:t>m</w:t>
      </w:r>
      <w:r>
        <w:t>a</w:t>
      </w:r>
      <w:r>
        <w:t>c</w:t>
      </w:r>
      <w:r>
        <w:t>O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X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Linux terminal; macOS may also support this POSIX demonstration.</w:t>
      </w:r>
      <w:r>
        <w:t>i</w:t>
      </w:r>
      <w:r>
        <w:t>n</w:t>
      </w:r>
      <w:r>
        <w:t>u</w:t>
      </w:r>
      <w:r>
        <w:t>x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l</w:t>
      </w:r>
      <w:r>
        <w:t>;</w:t>
      </w:r>
      <w:r>
        <w:t xml:space="preserve"> </w:t>
      </w:r>
      <w:r>
        <w:t>m</w:t>
      </w:r>
      <w:r>
        <w:t>a</w:t>
      </w:r>
      <w:r>
        <w:t>c</w:t>
      </w:r>
      <w:r>
        <w:t>O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X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1"/>
      </w:pPr>
      <w:r>
        <w:t>Testing and Validation</w:t>
      </w:r>
    </w:p>
    <w:p>
      <w:pPr>
        <w:pStyle w:val="Heading1"/>
      </w:pPr>
      <w:r>
        <w:t>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0"/>
              </w:rPr>
              <w:t>Input / Action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b/>
                <w:sz w:val="20"/>
              </w:rPr>
              <w:t>Expected result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Normal exit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`./watchdog ./demo_crash`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Demo exits and watchdog starts it again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Command arguments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`./watchdog sleep 3`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Process exits after about three seconds and restarts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Invalid command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`./watchdog not_a_real_command`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Error is displayed; watchdog retries until stopped</w:t>
            </w:r>
          </w:p>
        </w:tc>
      </w:tr>
      <w:tr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Stop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Press Ctrl+C</w:t>
            </w:r>
          </w:p>
        </w:tc>
        <w:tc>
          <w:tcPr>
            <w:tcW w:type="dxa" w:w="3264"/>
          </w:tcPr>
          <w:p>
            <w:r>
              <w:rPr>
                <w:rFonts w:ascii="Times New Roman" w:hAnsi="Times New Roman"/>
                <w:sz w:val="20"/>
              </w:rPr>
              <w:t>Watchdog exits and attempts to stop its active child</w:t>
            </w:r>
          </w:p>
        </w:tc>
      </w:tr>
    </w:tbl>
    <w:p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.</w:t>
      </w:r>
    </w:p>
    <w:p>
      <w:pPr>
        <w:pStyle w:val="Heading1"/>
      </w:pPr>
      <w:r>
        <w:t>Impact</w:t>
      </w:r>
    </w:p>
    <w:p>
      <w:r>
        <w:t>A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d</w:t>
      </w:r>
      <w:r>
        <w:t>o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</w:p>
    <w:p>
      <w:pPr>
        <w:pStyle w:val="Heading1"/>
      </w:pPr>
      <w:r>
        <w:t>Limitations and Future Work</w:t>
      </w:r>
    </w:p>
    <w:p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s</w:t>
      </w:r>
      <w:r>
        <w:t>t</w:t>
      </w:r>
      <w:r>
        <w:t>o</w:t>
      </w:r>
      <w:r>
        <w:t>p</w:t>
      </w:r>
      <w:r>
        <w:t>p</w:t>
      </w:r>
      <w:r>
        <w:t>e</w:t>
      </w:r>
      <w:r>
        <w:t>d</w:t>
      </w:r>
      <w:r>
        <w:t>.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pPr>
        <w:pStyle w:val="Heading1"/>
      </w:pPr>
      <w:r>
        <w:t>Responsible Implementation</w:t>
      </w: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u</w:t>
      </w:r>
      <w:r>
        <w:t>n</w:t>
      </w:r>
      <w:r>
        <w:t>.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a</w:t>
      </w:r>
      <w:r>
        <w:t>t</w:t>
      </w:r>
      <w:r>
        <w:t>h</w:t>
      </w:r>
      <w:r>
        <w:t>o</w:t>
      </w:r>
      <w:r>
        <w:t>n</w:t>
      </w:r>
      <w:r>
        <w:t>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Linux Process Watchdog and Auto-Restart System  |  Page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